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5324" w14:textId="77777777" w:rsidR="00CA0145" w:rsidRDefault="00000000">
      <w:pPr>
        <w:pStyle w:val="Heading1"/>
      </w:pPr>
      <w:r>
        <w:t>About My Project</w:t>
      </w:r>
    </w:p>
    <w:p w14:paraId="786647F4" w14:textId="77777777" w:rsidR="00CA0145" w:rsidRDefault="00CA0145"/>
    <w:p w14:paraId="06E34897" w14:textId="77777777" w:rsidR="00CA0145" w:rsidRDefault="00000000">
      <w:r>
        <w:t>My project focuses on predicting heart disease using eleven different machine‑learning algorithms, including Logistic Regression, SVM, Random Forest, Gradient Boosting, AdaBoost, KNN, Decision Tree, Naive Bayes, Linear Regression, and Artificial Neural Networks. I used the Heart Cleveland dataset, which contains important clinical features such as age, cholesterol level, blood pressure, chest pain type, and heart rate. Each model is implemented in a separate Jupyter notebook to compare accuracy and performance. The goal of my project is to build reliable prediction models that support early diagnosis, help doctors make better decisions, and demonstrate the power of machine learning in healthcare.</w:t>
      </w:r>
    </w:p>
    <w:p w14:paraId="58648087" w14:textId="77777777" w:rsidR="00CA0145" w:rsidRDefault="00CA0145"/>
    <w:sectPr w:rsidR="00CA014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288806">
    <w:abstractNumId w:val="8"/>
  </w:num>
  <w:num w:numId="2" w16cid:durableId="1341275157">
    <w:abstractNumId w:val="6"/>
  </w:num>
  <w:num w:numId="3" w16cid:durableId="2079588894">
    <w:abstractNumId w:val="5"/>
  </w:num>
  <w:num w:numId="4" w16cid:durableId="518546198">
    <w:abstractNumId w:val="4"/>
  </w:num>
  <w:num w:numId="5" w16cid:durableId="1720780452">
    <w:abstractNumId w:val="7"/>
  </w:num>
  <w:num w:numId="6" w16cid:durableId="65496725">
    <w:abstractNumId w:val="3"/>
  </w:num>
  <w:num w:numId="7" w16cid:durableId="1568881222">
    <w:abstractNumId w:val="2"/>
  </w:num>
  <w:num w:numId="8" w16cid:durableId="1514955881">
    <w:abstractNumId w:val="1"/>
  </w:num>
  <w:num w:numId="9" w16cid:durableId="213020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564B"/>
    <w:rsid w:val="00895DF2"/>
    <w:rsid w:val="00AA1D8D"/>
    <w:rsid w:val="00B47730"/>
    <w:rsid w:val="00CA01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31FC1"/>
  <w14:defaultImageDpi w14:val="300"/>
  <w15:docId w15:val="{75034BB5-1F0E-4BB2-8B9C-75845A0B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108</Words>
  <Characters>617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navya reddy</cp:lastModifiedBy>
  <cp:revision>2</cp:revision>
  <dcterms:created xsi:type="dcterms:W3CDTF">2013-12-23T23:15:00Z</dcterms:created>
  <dcterms:modified xsi:type="dcterms:W3CDTF">2026-02-03T12:26:00Z</dcterms:modified>
  <cp:category/>
</cp:coreProperties>
</file>